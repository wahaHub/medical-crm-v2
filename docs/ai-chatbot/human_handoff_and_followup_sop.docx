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20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Human Handoff and Follow-up SOP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color w:val="5A5A5A"/>
          <w:sz w:val="21"/>
        </w:rPr>
        <w:t>医疗旅游 CRM AI 机器人工程文档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文档用途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规定什么情况下由 AI 继续处理、什么情况下必须或建议转人工，以及转人工前后如何交接、跟进、唤回用户。目标是在安全与体验之间取得平衡，并让高价值线索不因机器人停留而流失。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1. 目标与适用范围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确保高风险、高价值、复杂需求场景可以及时交给人工顾问处理。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确保人工接手时拿到的是“摘要 + 状态 + 推荐动作”，而不是一串原始聊天记录。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定义用户中断后的 follow-up 节奏与责任归属。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2. Handoff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类型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定义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是否必须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示例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Safety Escalation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因医疗风险或危急语境而升级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必须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胸痛、呼吸困难、术后异常要求判断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Complex Case Handoff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需求复杂，AI 无法高质量完成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建议/视情况必须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跨多专科、多国家、多限制条件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High-Value Lead Handoff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高意向高价值用户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已有报告、愿意付费、希望尽快安排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Requested Human Handoff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用户明确要真人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必须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“我想和真人聊”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Trust Recovery Handoff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用户对平台信任下降或投诉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质疑真实性、对 AI 不满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Sales Closing Handoff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接近成交，需要人工推进或确认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package 考虑期、特殊 VIP 安排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3. 必须转人工的触发条件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用户出现 crisis 或明显紧急医疗风险，AI 不应继续销售推进。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用户明确要求真人、电话、WhatsApp 顾问或一对一服务。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AI 已经多轮无法解决，且用户仍有明确推进意图。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涉及超出 FAQ/数据库边界的个性化承诺、非常规安排、费用谈判或法律/合规敏感事项。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出现投诉、强烈不信任或潜在声誉风险。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4. 建议转人工的触发条件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高价值信号：已有病历、时间紧、愿意做在线问诊或 package。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复杂比较：需要跨城市/跨专科/跨 package 深度比较。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用户已经接近成交，但仍有几个关键顾虑需要人处理。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AI 检测到 cost/trust/timing objection 持续存在两轮以上。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5. 人工接管前，AI 必须准备的交接包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AI 不应把原始聊天全文丢给人工，而应生成 handoff brief。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字段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内容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说明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User Goal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用户当前核心目标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例如：寻找上海肿瘤治疗 shortlist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Confirmed Facts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已确认事实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病种方向、目的地、语言、资料状态、预算带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Open Questions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仍待确认的问题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预算、时间线、偏好差异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Recommendations Already Shown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已给过什么推荐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避免人工重复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Objections / Concerns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主要顾虑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trust/cost/timing/self_service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Risk Level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当前风险级别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人工优先级依据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Next Suggested Step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建议人工从哪里接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如：约通话 / 讲解在线问诊 / 收资料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Recent User Tone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用户情绪简述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calm / confused / urgent / frustrated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6. 人工接手后的最小动作要求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查看 handoff brief，而不是先通读全部历史。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在首次联系中验证 1–2 个关键事实，避免 AI 写回错误带来的偏差。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明确告诉用户接下来如何推进：补资料、预约、报价、医院比较或正式 case。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将人工结论写回 CRM，形成新的高置信版本。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7. AI 与人工的协同边界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事项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AI 负责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人工负责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FAQ 与流程解释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优先处理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补充复杂场景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基础医院推荐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可处理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复核高价值或复杂推荐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个性化承诺 / 例外安排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不应直接答应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判断并决策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高风险医疗语境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安全降级并升级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接手并给真实支持路径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成交推进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可做轻推进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关键成交与关系建立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投诉与信任恢复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初步安抚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主导恢复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8. Follow-up 场景与节奏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Follow-up 的核心不是“催”，而是让用户理解下一步的价值，并降低行动门槛。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场景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触发条件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推荐跟进节奏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建议文案方向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表单未完成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用户已表达兴趣但未提交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24h–72h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提醒完成后能获得更精准匹配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资料未上传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用户已看医院/谈咨询但无资料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24h–72h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强调上传后可减少盲目决策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在线问诊未预约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用户了解价值但未预约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48h–5d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强调在线问诊帮助明确下一步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package 在考虑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用户说再想想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48h–7d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降低门槛，提供人工答疑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人工回拨待确认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用户请求真人但未接通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尽快+再次确认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明确联系渠道和时段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9. 禁止性要求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不得在 crisis/high-risk 情况下继续推 package 或营销文案。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不得把 AI 的推断直接当成人工结论。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不得频繁重复跟进造成骚扰；每次 follow-up 必须有明确价值主张。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不得在未获得用户偏好的情况下擅自切换联系渠道。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10. 示例 SOP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用户表示“我想尽快安排，已经有报告，也想找真人聊”。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系统判断 high_intent + requested_human_handoff。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AI 生成 handoff brief：目标、报告状态、想去城市、关注点、已解释过在线问诊。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创建 HUMAN_HANDOFF_REQUESTED timeline event，并通知指定顾问。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若 24 小时无人工动作，创建高优先级 follow-up 给销售队列。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