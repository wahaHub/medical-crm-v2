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2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CRM Memory and Timeline Writeback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color w:val="5A5A5A"/>
          <w:sz w:val="21"/>
        </w:rPr>
        <w:t>医疗旅游 CRM AI 机器人工程文档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文档用途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定义 AI 机器人每轮对话后如何把结构化信息写回 CRM，包括 profile memory、summary memory、timeline events、lead score、pending offer、follow-up trigger 与写入时机。目标是让系统不仅“会聊”，还能够持续积累业务上下文并服务人工顾问。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1. 设计目标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把聊天结果沉淀为 CRM 可查询、可审计、可被人工继续使用的结构化资产。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将“聊天历史”与“业务状态”分开存储，避免后续系统只能读原始文本。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支持多轮意图延续、下一步推荐、人工接管和后续跟进。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确保只写入与业务相关、经过确认或高置信推断的信息，避免污染 CRM。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2. 写回对象总览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对象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作用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更新频率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典型字段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User AI Profile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存用户长期偏好与业务画像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关键字段变化时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condition_or_goal, destination, language, budget, urgency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Conversation Summary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存会话摘要，供后续轮次快速恢复上下文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每 2–5 轮或阶段切换时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goal, facts_confirmed, objections, next_best_action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Timeline Event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记录关键动作与里程碑，供人工顾问查看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关键动作发生即写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event_type, summary, actor, payload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Lead Scoring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记录用户成熟度与商业价值变化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出现高意向信号时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lead_stage, lead_score, confidence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Pending Offer / Pending Question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记录 AI 上一轮在推动什么，便于解析“好啊/可以”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每轮变化时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offer_type, related_entity_id, expires_after_turns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Follow-up Trigger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决定后续提醒是否创建、何时触发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中断或未完成关键动作时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trigger_type, due_at, reason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3. 写回原则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优先写结构化字段，原始消息只作为审计与回放素材。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区分 confirmed、user_stated、inferred 三种来源等级。推断信息可以写，但必须带 confidence 与 source。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对敏感医疗判断保持克制：不把未经确认的诊断、疗效结论或风险判断写成事实。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每次写回都要避免覆盖更高置信、更近更新、更人工确认过的数据。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时间线事件要短、可检索、可被人工快速扫读，不应变成聊天记录复刻。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4. User AI Profile 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字段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说明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来源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更新规则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condition_or_goal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用户主要病种、项目或服务目标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用户明确表述 / 表单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首次确认后写入；新信息冲突时保留历史版本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condition_category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oncology / ivf / aesthetic / dental / checkup 等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LLM + taxonomy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由解析层标准化输出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preferred_destination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国家/城市偏好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用户表述 / 表单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缺失则不写；可存多个候选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preferred_language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沟通语言偏好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用户表述 / 表单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默认从会话语言推断，用户确认后升级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budget_band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预算带，不存过度精细金额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用户表述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使用 low / mid / high 或区间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urgency_level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low / medium / high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用户表述 + planner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出现“尽快/本周/已排期”等更新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existing_reports_status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none / mentioned / available / uploaded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聊天 + 文件系统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由上传事件驱动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objection_tags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trust / cost / timing / self_service 等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对话解析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可多值，按最新状态增删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lead_stage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browsing / qualified / high_intent / near_conversion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planner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由意向信号推进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next_best_action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系统当前最推荐的下一步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planner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每轮可刷新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5. Conversation Summary 写法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Summary 不是简单摘要聊天，而是用于恢复业务上下文的短结构化块。建议每个会话维护一份 rolling summary。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user_goal：用户想解决什么问题。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facts_confirmed：已确认事实，如病种方向、目的地偏好、是否已有报告。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facts_unconfirmed：仍不确定但重要的信息。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recommendations_shown：已展示过哪些医院或 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open_objections：当前仍存在的顾虑。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next_best_action：最自然的下一步。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handoff_context：若转人工，人工需要立即知道的重点。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建议格式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控制在 6–10 行内，避免写成长篇纪要。Summary 的目标是帮助模型和人工在 5 秒内恢复上下文，而不是替代全部历史。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6. Timeline Event 设计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Timeline 用于让人工顾问快速看到“发生过什么”。建议只写关键节点，而不是每轮都写一条。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event_type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触发时机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summary 示例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payload 示例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CONDITION_IDENTIFIED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首次明确病种/项目方向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User indicated oncology interest in Shanghai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{condition_category, confidence}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FORM_COMPLETED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表单提交完成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Booking request form completed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{fields_completed, source=form}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DOC_UPLOAD_REQUESTED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AI 引导上传资料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AI requested report upload for better matching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{reason, required_docs}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DOCS_UPLOADED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用户上传资料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User uploaded CT and lab reports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{file_count, doc_types}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HOSPITALS_RECOMMENDED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展示 shortlist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3 hospitals recommended with matched/explore grouping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{hospital_ids, filters_used}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ONLINE_CONSULT_PROMOTED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首次明确介绍在线问诊价值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Explained why online consultation reduces blind decision-making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{package_candidates}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PACKAGE_INTERESTED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用户表达 package 兴趣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User is considering consultation support package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{package_type, confidence}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HUMAN_HANDOFF_REQUESTED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用户要求真人或系统建议升级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Escalated to human advisor due to complex needs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{reason_code}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FOLLOWUP_CREATED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创建后续跟进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Reminder scheduled for incomplete form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{due_at, trigger_type}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7. Pending Offer / Pending Question 机制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为了解析用户简短回复，如“好啊”“可以”“那你来吧”，系统应记录上一轮 AI 正在推动的 offer 或 question。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pending_offer.type：hospital_recommendation_offer / form_completion_offer / online_consult_offer / package_offer / human_handoff_offer。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pending_offer.related_entity_id：如 hospital shortlist ID、package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expires_after_turns：通常 1–2 轮，防止上下文过期。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当用户表达接受、拒绝、犹豫时，用 pending_offer 解析真实 intent。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8. Follow-up Trigger 规则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当用户中断在关键动作前，系统可以创建后续跟进触发器，但不应滥用。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trigger_type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创建条件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建议时机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备注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FORM_INCOMPLETE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用户表示有兴趣但未完成表单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24h–72h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提醒收益，不施压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DOC_UPLOAD_PENDING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用户已进入推荐/咨询路径但资料未上传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24h–72h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强调上传后能提升准确性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CONSULT_NOT_BOOKED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用户已了解在线问诊但未预约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48h–5d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强调在线问诊的价值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PACKAGE_CONSIDERING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用户明确在考虑 package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48h–7d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可转人工轻跟进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HUMAN_CALLBACK_REQUESTED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用户希望真人联系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尽快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高优先级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9. 每轮写回流程建议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解析本轮 resolved intent、riskLevel、nextAction 与 status change。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抽取可写入字段，并为每个字段打上 source_type 与 confidence。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执行去重与冲突检测，决定新增、更新还是忽略。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写入 User AI Profile 与 Conversation Summary。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如有关键动作，则写 Timeline Event。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如存在下一步未完成且用户中断，则评估是否创建 Follow-up Trigger。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10. 示例：一次典型写回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场景：用户说自己关注上海肿瘤治疗，已有 CT 报告，想先看看医院，不急着预约。系统展示了 3 家医院，并建议后续上传资料。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Profile 更新：condition_category=oncology；preferred_destination=Shanghai；existing_reports_status=available；urgency_level=medium。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Summary 更新：goal=Find oncology hospitals in Shanghai; facts_confirmed include report availability; next_best_action=Request report upload or refine shortlist。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Timeline 事件：CONDITION_IDENTIFIED、HOSPITALS_RECOMMENDED、DOC_UPLOAD_REQUESTED。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Pending offer：doc_upload_offer。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Follow-up：如果 48 小时无动作，可创建 DOC_UPLOAD_PENDING。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