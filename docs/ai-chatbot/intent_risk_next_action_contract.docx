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医疗旅游 CRM AI 聊天机器人</w:t>
      </w:r>
    </w:p>
    <w:p>
      <w:pPr>
        <w:pStyle w:val="Subtitle"/>
        <w:jc w:val="center"/>
      </w:pPr>
      <w:r>
        <w:t>Intent · Risk · Next Action Contract</w:t>
      </w:r>
    </w:p>
    <w:p>
      <w:pPr>
        <w:jc w:val="center"/>
      </w:pPr>
      <w:r>
        <w:rPr>
          <w:b/>
          <w:color w:val="4F81BD"/>
          <w:sz w:val="24"/>
        </w:rPr>
        <w:t>工程实现文档草案</w:t>
      </w:r>
    </w:p>
    <w:p/>
    <w:p>
      <w:pPr>
        <w:spacing w:before="240" w:after="0"/>
        <w:jc w:val="center"/>
      </w:pPr>
      <w:r>
        <w:rPr>
          <w:b/>
        </w:rPr>
        <w:t>用途：</w:t>
      </w:r>
      <w:r>
        <w:t xml:space="preserve"> 供产品、工程、Agent workflow、Dify / MCP / 后端服务共同对齐 intent、riskLevel、nextAction、status、优先级与冲突规则。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EF3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72B4D"/>
              </w:rPr>
              <w:t>核心原则</w:t>
            </w:r>
          </w:p>
          <w:p>
            <w:pPr>
              <w:pStyle w:val="ListBullet"/>
            </w:pPr>
            <w:r>
              <w:t>这个 contract 不把对话做成死板线性状态机，而是把系统设计成：目标驱动、状态感知、历史约束、策略选择的对话引擎。</w:t>
            </w:r>
          </w:p>
          <w:p>
            <w:pPr>
              <w:pStyle w:val="ListBullet"/>
            </w:pPr>
            <w:r>
              <w:t>intent 不是单句分类，而是 history-aware resolution。</w:t>
            </w:r>
          </w:p>
          <w:p>
            <w:pPr>
              <w:pStyle w:val="ListBullet"/>
            </w:pPr>
            <w:r>
              <w:t>nextAction 不是随意 prompt，而是受 riskLevel、status、dependency、商业优先级和 guardrail 共同约束。</w:t>
            </w:r>
          </w:p>
        </w:tc>
      </w:tr>
    </w:tbl>
    <w:p>
      <w:r>
        <w:br w:type="page"/>
      </w:r>
    </w:p>
    <w:p>
      <w:pPr>
        <w:pStyle w:val="Heading1"/>
      </w:pPr>
      <w:r>
        <w:t>1. 文档目标与范围</w:t>
      </w:r>
    </w:p>
    <w:p>
      <w:pPr>
        <w:spacing w:after="120"/>
      </w:pPr>
      <w:r>
        <w:t>本文件定义 AI 对话系统在每一轮交互中的结构化决策 contract，包括：intent、riskLevel、nextAction、status、依赖关系、优先级、冲突处理、人工接管和 guardrail override。</w:t>
      </w:r>
    </w:p>
    <w:p>
      <w:pPr>
        <w:spacing w:after="120"/>
      </w:pPr>
      <w:r>
        <w:t>本文件不负责写具体 FAQ 文案，也不负责写 prompt 细节；它定义的是“系统怎样判断、怎样推进、什么时候停、什么时候转”。</w:t>
      </w:r>
    </w:p>
    <w:p>
      <w:pPr>
        <w:pStyle w:val="ListBullet"/>
      </w:pPr>
      <w:r>
        <w:t>适用于 FAQ 问答、医院推荐、why us、流程介绍、表单推进、资料上传、在线问诊推进、package 推进、转人工。</w:t>
      </w:r>
    </w:p>
    <w:p>
      <w:pPr>
        <w:pStyle w:val="ListBullet"/>
      </w:pPr>
      <w:r>
        <w:t>适用于 Dify workflow、MCP tool 调用、后端 orchestrator、CRM timeline 写入。</w:t>
      </w:r>
    </w:p>
    <w:p>
      <w:pPr>
        <w:pStyle w:val="Heading1"/>
      </w:pPr>
      <w:r>
        <w:t>2. 总体设计原则</w:t>
      </w:r>
    </w:p>
    <w:p>
      <w:pPr>
        <w:pStyle w:val="ListNumber"/>
      </w:pPr>
      <w:r>
        <w:t>先识别用户的 condition / goal。病种、治疗方向、procedure、服务目标，是后续大部分判断的锚点。</w:t>
      </w:r>
    </w:p>
    <w:p>
      <w:pPr>
        <w:pStyle w:val="ListNumber"/>
      </w:pPr>
      <w:r>
        <w:t>任何一轮都同时读取两类上下文：history 与 status。history 决定语义承接，status 决定业务完成度。</w:t>
      </w:r>
    </w:p>
    <w:p>
      <w:pPr>
        <w:pStyle w:val="ListNumber"/>
      </w:pPr>
      <w:r>
        <w:t>对话是非线性的。系统可以灵活选择下一步，但必须始终围绕核心业务目标推进。</w:t>
      </w:r>
    </w:p>
    <w:p>
      <w:pPr>
        <w:pStyle w:val="ListNumber"/>
      </w:pPr>
      <w:r>
        <w:t>高风险医疗语境优先级高于商业推进。riskLevel 可以覆盖或中断原本的 nextAction。</w:t>
      </w:r>
    </w:p>
    <w:p>
      <w:pPr>
        <w:pStyle w:val="ListNumber"/>
      </w:pPr>
      <w:r>
        <w:t>模型不能自由编造医院能力、价格、成功率、诊断建议。事实必须来自 FAQ、hospital DB、package catalog、policy docs。</w:t>
      </w:r>
    </w:p>
    <w:p>
      <w:pPr>
        <w:pStyle w:val="Heading1"/>
      </w:pPr>
      <w:r>
        <w:t>3. Contract 核心对象</w:t>
      </w:r>
    </w:p>
    <w:p>
      <w:pPr>
        <w:pStyle w:val="Heading2"/>
      </w:pPr>
      <w:r>
        <w:t>3.1 本轮输入上下文</w:t>
      </w:r>
    </w:p>
    <w:p>
      <w:pPr>
        <w:pStyle w:val="ListBullet"/>
      </w:pPr>
      <w:r>
        <w:t>recent_messages：最近若干轮对话消息。</w:t>
      </w:r>
    </w:p>
    <w:p>
      <w:pPr>
        <w:pStyle w:val="ListBullet"/>
      </w:pPr>
      <w:r>
        <w:t>conversation_summary：会话摘要，记录已确认事实、未解决问题、主要 objections、上次 CTA。</w:t>
      </w:r>
    </w:p>
    <w:p>
      <w:pPr>
        <w:pStyle w:val="ListBullet"/>
      </w:pPr>
      <w:r>
        <w:t>user_profile：CRM 中的长期信息，如 preferred_language、preferred_destination、lead_stage、lead_score。</w:t>
      </w:r>
    </w:p>
    <w:p>
      <w:pPr>
        <w:pStyle w:val="ListBullet"/>
      </w:pPr>
      <w:r>
        <w:t>status_snapshot：业务推进状态，如 form_status、doc_upload_status、recommendation_status、consultation_status、package_status、handoff_status。</w:t>
      </w:r>
    </w:p>
    <w:p>
      <w:pPr>
        <w:pStyle w:val="ListBullet"/>
      </w:pPr>
      <w:r>
        <w:t>pending_offer / pending_question：上一轮 AI 提出的动作或问题，用于解释“好啊 / 可以 / 行”。</w:t>
      </w:r>
    </w:p>
    <w:p>
      <w:pPr>
        <w:pStyle w:val="ListBullet"/>
      </w:pPr>
      <w:r>
        <w:t>grounded_sources：FAQ / hospital DB / package catalog / policy docs 的可引用来源。</w:t>
      </w:r>
    </w:p>
    <w:p>
      <w:pPr>
        <w:pStyle w:val="Heading2"/>
      </w:pPr>
      <w:r>
        <w:t>3.2 本轮输出对象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字段</w:t>
            </w:r>
          </w:p>
        </w:tc>
        <w:tc>
          <w:tcPr>
            <w:tcW w:type="dxa" w:w="248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类型</w:t>
            </w:r>
          </w:p>
        </w:tc>
        <w:tc>
          <w:tcPr>
            <w:tcW w:type="dxa" w:w="248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是否必填</w:t>
            </w:r>
          </w:p>
        </w:tc>
        <w:tc>
          <w:tcPr>
            <w:tcW w:type="dxa" w:w="2484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说明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resolved_intent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enum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是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基于当前消息 + history 解析出的真实 intent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riskLevel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enum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是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LOW / SENSITIVE / HIGH_RISK / CRISIS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nextAction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enum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是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系统本轮主动作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secondaryAction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enum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本轮辅动作，通常为轻提醒或补充引导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slot_updates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object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本轮新识别出的 condition、destination、budget 等结构化信息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status_updates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object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本轮导致的业务状态变化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tool_plan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array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需要调用的 tools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response_mode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enum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是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grounded_only / grounded_plus_guidance / safety_only / handoff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handoff_reason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string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若转人工，说明原因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timeline_event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object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可写入 CRM timeline 的结构化事件</w:t>
            </w:r>
          </w:p>
        </w:tc>
      </w:tr>
    </w:tbl>
    <w:p>
      <w:pPr>
        <w:pStyle w:val="Heading1"/>
      </w:pPr>
      <w:r>
        <w:t>4. Intent Contract</w:t>
      </w:r>
    </w:p>
    <w:p>
      <w:pPr>
        <w:pStyle w:val="Heading2"/>
      </w:pPr>
      <w:r>
        <w:t>4.1 Intent 设计原则</w:t>
      </w:r>
    </w:p>
    <w:p>
      <w:pPr>
        <w:pStyle w:val="ListBullet"/>
      </w:pPr>
      <w:r>
        <w:t>intent 不是只看用户当前一句，而是结合上一轮 AI 的 pending_offer / pending_question、recent_messages、summary 共同判断。</w:t>
      </w:r>
    </w:p>
    <w:p>
      <w:pPr>
        <w:pStyle w:val="ListBullet"/>
      </w:pPr>
      <w:r>
        <w:t>允许同一轮出现主 intent + 次 intent；但系统只选择一个主 nextAction。</w:t>
      </w:r>
    </w:p>
    <w:p>
      <w:pPr>
        <w:pStyle w:val="ListBullet"/>
      </w:pPr>
      <w:r>
        <w:t>intent 要表达“用户想完成什么”，而不是只表达语义类别。</w:t>
      </w:r>
    </w:p>
    <w:p>
      <w:pPr>
        <w:pStyle w:val="Heading2"/>
      </w:pPr>
      <w:r>
        <w:t>4.2 推荐的 Intent 枚举</w:t>
      </w:r>
    </w:p>
    <w:p>
      <w:pPr>
        <w:pStyle w:val="Heading3"/>
      </w:pPr>
      <w:r>
        <w:t>Discovery / Qualification</w:t>
      </w:r>
    </w:p>
    <w:p>
      <w:pPr>
        <w:pStyle w:val="ListBullet"/>
      </w:pPr>
      <w:r>
        <w:t>DISCLOSE_CONDITION_OR_GOAL</w:t>
      </w:r>
    </w:p>
    <w:p>
      <w:pPr>
        <w:pStyle w:val="ListBullet"/>
      </w:pPr>
      <w:r>
        <w:t>PROVIDE_PROFILE_INFO</w:t>
      </w:r>
    </w:p>
    <w:p>
      <w:pPr>
        <w:pStyle w:val="ListBullet"/>
      </w:pPr>
      <w:r>
        <w:t>PROVIDE_PREFERENCE</w:t>
      </w:r>
    </w:p>
    <w:p>
      <w:pPr>
        <w:pStyle w:val="ListBullet"/>
      </w:pPr>
      <w:r>
        <w:t>PROVIDE_DOC_STATUS</w:t>
      </w:r>
    </w:p>
    <w:p>
      <w:pPr>
        <w:pStyle w:val="Heading3"/>
      </w:pPr>
      <w:r>
        <w:t>FAQ / Education</w:t>
      </w:r>
    </w:p>
    <w:p>
      <w:pPr>
        <w:pStyle w:val="ListBullet"/>
      </w:pPr>
      <w:r>
        <w:t>ASK_MEDICAL_TOURISM_FAQ</w:t>
      </w:r>
    </w:p>
    <w:p>
      <w:pPr>
        <w:pStyle w:val="ListBullet"/>
      </w:pPr>
      <w:r>
        <w:t>ASK_HOSPITAL_FAQ</w:t>
      </w:r>
    </w:p>
    <w:p>
      <w:pPr>
        <w:pStyle w:val="ListBullet"/>
      </w:pPr>
      <w:r>
        <w:t>ASK_PROCESS_FAQ</w:t>
      </w:r>
    </w:p>
    <w:p>
      <w:pPr>
        <w:pStyle w:val="ListBullet"/>
      </w:pPr>
      <w:r>
        <w:t>ASK_PACKAGE_FAQ</w:t>
      </w:r>
    </w:p>
    <w:p>
      <w:pPr>
        <w:pStyle w:val="ListBullet"/>
      </w:pPr>
      <w:r>
        <w:t>ASK_ONLINE_CONSULT_FAQ</w:t>
      </w:r>
    </w:p>
    <w:p>
      <w:pPr>
        <w:pStyle w:val="ListBullet"/>
      </w:pPr>
      <w:r>
        <w:t>ASK_WHY_US</w:t>
      </w:r>
    </w:p>
    <w:p>
      <w:pPr>
        <w:pStyle w:val="Heading3"/>
      </w:pPr>
      <w:r>
        <w:t>Recommendation</w:t>
      </w:r>
    </w:p>
    <w:p>
      <w:pPr>
        <w:pStyle w:val="ListBullet"/>
      </w:pPr>
      <w:r>
        <w:t>REQUEST_HOSPITAL_RECOMMENDATION</w:t>
      </w:r>
    </w:p>
    <w:p>
      <w:pPr>
        <w:pStyle w:val="ListBullet"/>
      </w:pPr>
      <w:r>
        <w:t>REFINE_RECOMMENDATION</w:t>
      </w:r>
    </w:p>
    <w:p>
      <w:pPr>
        <w:pStyle w:val="ListBullet"/>
      </w:pPr>
      <w:r>
        <w:t>COMPARE_HOSPITALS</w:t>
      </w:r>
    </w:p>
    <w:p>
      <w:pPr>
        <w:pStyle w:val="ListBullet"/>
      </w:pPr>
      <w:r>
        <w:t>ASK_RECOMMENDATION_REASON</w:t>
      </w:r>
    </w:p>
    <w:p>
      <w:pPr>
        <w:pStyle w:val="Heading3"/>
      </w:pPr>
      <w:r>
        <w:t>Conversion</w:t>
      </w:r>
    </w:p>
    <w:p>
      <w:pPr>
        <w:pStyle w:val="ListBullet"/>
      </w:pPr>
      <w:r>
        <w:t>ACCEPT_FORM_REQUEST</w:t>
      </w:r>
    </w:p>
    <w:p>
      <w:pPr>
        <w:pStyle w:val="ListBullet"/>
      </w:pPr>
      <w:r>
        <w:t>ACCEPT_DOC_UPLOAD</w:t>
      </w:r>
    </w:p>
    <w:p>
      <w:pPr>
        <w:pStyle w:val="ListBullet"/>
      </w:pPr>
      <w:r>
        <w:t>ACCEPT_RECOMMENDATION</w:t>
      </w:r>
    </w:p>
    <w:p>
      <w:pPr>
        <w:pStyle w:val="ListBullet"/>
      </w:pPr>
      <w:r>
        <w:t>ACCEPT_ONLINE_CONSULT</w:t>
      </w:r>
    </w:p>
    <w:p>
      <w:pPr>
        <w:pStyle w:val="ListBullet"/>
      </w:pPr>
      <w:r>
        <w:t>ACCEPT_PACKAGE_RECOMMENDATION</w:t>
      </w:r>
    </w:p>
    <w:p>
      <w:pPr>
        <w:pStyle w:val="ListBullet"/>
      </w:pPr>
      <w:r>
        <w:t>REQUEST_HUMAN_ADVISOR</w:t>
      </w:r>
    </w:p>
    <w:p>
      <w:pPr>
        <w:pStyle w:val="Heading3"/>
      </w:pPr>
      <w:r>
        <w:t>Objection / Hesitation</w:t>
      </w:r>
    </w:p>
    <w:p>
      <w:pPr>
        <w:pStyle w:val="ListBullet"/>
      </w:pPr>
      <w:r>
        <w:t>PRICE_CONCERN</w:t>
      </w:r>
    </w:p>
    <w:p>
      <w:pPr>
        <w:pStyle w:val="ListBullet"/>
      </w:pPr>
      <w:r>
        <w:t>TRUST_CONCERN</w:t>
      </w:r>
    </w:p>
    <w:p>
      <w:pPr>
        <w:pStyle w:val="ListBullet"/>
      </w:pPr>
      <w:r>
        <w:t>PROCESS_CONFUSION</w:t>
      </w:r>
    </w:p>
    <w:p>
      <w:pPr>
        <w:pStyle w:val="ListBullet"/>
      </w:pPr>
      <w:r>
        <w:t>TIMING_HESITATION</w:t>
      </w:r>
    </w:p>
    <w:p>
      <w:pPr>
        <w:pStyle w:val="ListBullet"/>
      </w:pPr>
      <w:r>
        <w:t>SELF_SERVICE_PREFERENCE</w:t>
      </w:r>
    </w:p>
    <w:p>
      <w:pPr>
        <w:pStyle w:val="Heading3"/>
      </w:pPr>
      <w:r>
        <w:t>Safety</w:t>
      </w:r>
    </w:p>
    <w:p>
      <w:pPr>
        <w:pStyle w:val="ListBullet"/>
      </w:pPr>
      <w:r>
        <w:t>ASK_FOR_DIAGNOSIS</w:t>
      </w:r>
    </w:p>
    <w:p>
      <w:pPr>
        <w:pStyle w:val="ListBullet"/>
      </w:pPr>
      <w:r>
        <w:t>ASK_FOR_TREATMENT_DECISION</w:t>
      </w:r>
    </w:p>
    <w:p>
      <w:pPr>
        <w:pStyle w:val="ListBullet"/>
      </w:pPr>
      <w:r>
        <w:t>REPORT_URGENT_SYMPTOM</w:t>
      </w:r>
    </w:p>
    <w:p>
      <w:pPr>
        <w:pStyle w:val="ListBullet"/>
      </w:pPr>
      <w:r>
        <w:t>REPORT_POST_OP_COMPLICATION</w:t>
      </w:r>
    </w:p>
    <w:p>
      <w:pPr>
        <w:pStyle w:val="ListBullet"/>
      </w:pPr>
      <w:r>
        <w:t>CRISIS_SIGNAL</w:t>
      </w:r>
    </w:p>
    <w:p>
      <w:pPr>
        <w:pStyle w:val="Heading3"/>
      </w:pPr>
      <w:r>
        <w:t>Meta / Conversation Control</w:t>
      </w:r>
    </w:p>
    <w:p>
      <w:pPr>
        <w:pStyle w:val="ListBullet"/>
      </w:pPr>
      <w:r>
        <w:t>GENERAL_AFFIRMATION</w:t>
      </w:r>
    </w:p>
    <w:p>
      <w:pPr>
        <w:pStyle w:val="ListBullet"/>
      </w:pPr>
      <w:r>
        <w:t>GENERAL_REJECTION</w:t>
      </w:r>
    </w:p>
    <w:p>
      <w:pPr>
        <w:pStyle w:val="ListBullet"/>
      </w:pPr>
      <w:r>
        <w:t>ASK_TO_REPEAT</w:t>
      </w:r>
    </w:p>
    <w:p>
      <w:pPr>
        <w:pStyle w:val="ListBullet"/>
      </w:pPr>
      <w:r>
        <w:t>CHANGE_TOPIC</w:t>
      </w:r>
    </w:p>
    <w:p>
      <w:pPr>
        <w:pStyle w:val="ListBullet"/>
      </w:pPr>
      <w:r>
        <w:t>END_CONVERSATION</w:t>
      </w:r>
    </w:p>
    <w:p>
      <w:pPr>
        <w:pStyle w:val="Heading2"/>
      </w:pPr>
      <w:r>
        <w:t>4.3 “好啊 / 可以 / 行” 的多轮解析规则</w:t>
      </w:r>
    </w:p>
    <w:p>
      <w:pPr>
        <w:spacing w:after="120"/>
      </w:pPr>
      <w:r>
        <w:t>当用户回答极短确认语句时，系统不得独立按 GENERAL_AFFIRMATION 处理，而要优先解析其所对应的 pending context。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上一轮 AI 动作</w:t>
            </w:r>
          </w:p>
        </w:tc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用户回复</w:t>
            </w:r>
          </w:p>
        </w:tc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resolved_intent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“要不要我先帮你推荐几家医院？”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“好啊”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ACCEPT_RECOMMENDATION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“你要不要先填一个简短表单？”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“可以”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ACCEPT_FORM_REQUEST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“我可以帮你预约在线问诊。”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“行”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ACCEPT_ONLINE_CONSULT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“是否愿意上传现有检查报告？”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“好的”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ACCEPT_DOC_UPLOAD</w:t>
            </w:r>
          </w:p>
        </w:tc>
      </w:tr>
    </w:tbl>
    <w:p>
      <w:pPr>
        <w:pStyle w:val="Heading1"/>
      </w:pPr>
      <w:r>
        <w:t>5. Risk Contract</w:t>
      </w:r>
    </w:p>
    <w:p>
      <w:pPr>
        <w:pStyle w:val="Heading2"/>
      </w:pPr>
      <w:r>
        <w:t>5.1 RiskLevel 枚举</w:t>
      </w:r>
    </w:p>
    <w:p>
      <w:pPr>
        <w:spacing w:after="120"/>
      </w:pPr>
      <w:r>
        <w:rPr>
          <w:b/>
        </w:rPr>
        <w:t>LOW：</w:t>
      </w:r>
      <w:r>
        <w:t>普通 FAQ、流程咨询、一般性医院推荐、服务介绍、表单推进等。</w:t>
      </w:r>
    </w:p>
    <w:p>
      <w:pPr>
        <w:spacing w:after="120"/>
      </w:pPr>
      <w:r>
        <w:rPr>
          <w:b/>
        </w:rPr>
        <w:t>SENSITIVE：</w:t>
      </w:r>
      <w:r>
        <w:t>涉及病情、术式、预后、价格敏感、个体化匹配等，需要更谨慎边界说明。</w:t>
      </w:r>
    </w:p>
    <w:p>
      <w:pPr>
        <w:spacing w:after="120"/>
      </w:pPr>
      <w:r>
        <w:rPr>
          <w:b/>
        </w:rPr>
        <w:t>HIGH_RISK：</w:t>
      </w:r>
      <w:r>
        <w:t>用户要求诊断、要求治疗决策、术后异常、严重病情判断、药物/手术取舍等。</w:t>
      </w:r>
    </w:p>
    <w:p>
      <w:pPr>
        <w:spacing w:after="120"/>
      </w:pPr>
      <w:r>
        <w:rPr>
          <w:b/>
        </w:rPr>
        <w:t>CRISIS：</w:t>
      </w:r>
      <w:r>
        <w:t>胸痛、呼吸困难、大出血、意识障碍、自杀自伤等紧急情况，必须立即进入安全模式。</w:t>
      </w:r>
    </w:p>
    <w:p>
      <w:pPr>
        <w:pStyle w:val="Heading2"/>
      </w:pPr>
      <w:r>
        <w:t>5.2 Risk Override 规则</w:t>
      </w:r>
    </w:p>
    <w:p>
      <w:pPr>
        <w:pStyle w:val="ListNumber"/>
      </w:pPr>
      <w:r>
        <w:t>riskLevel 优先于 nextAction。任何商业推进不得覆盖 HIGH_RISK / CRISIS 的安全处理。</w:t>
      </w:r>
    </w:p>
    <w:p>
      <w:pPr>
        <w:pStyle w:val="ListNumber"/>
      </w:pPr>
      <w:r>
        <w:t>CRISIS 时 response_mode 必须为 safety_only，不允许再走 package 推进、医院推荐、why us 营销。</w:t>
      </w:r>
    </w:p>
    <w:p>
      <w:pPr>
        <w:pStyle w:val="ListNumber"/>
      </w:pPr>
      <w:r>
        <w:t>HIGH_RISK 可允许轻度引导正式咨询或人工，但不得给出诊断或治疗决定。</w:t>
      </w:r>
    </w:p>
    <w:p>
      <w:pPr>
        <w:pStyle w:val="ListNumber"/>
      </w:pPr>
      <w:r>
        <w:t>SENSITIVE 可继续推荐流程与服务，但必须使用 grounded_only 或 grounded_plus_guidance，并加入边界说明。</w:t>
      </w:r>
    </w:p>
    <w:p>
      <w:pPr>
        <w:pStyle w:val="Heading1"/>
      </w:pPr>
      <w:r>
        <w:t>6. Next Action Contract</w:t>
      </w:r>
    </w:p>
    <w:p>
      <w:pPr>
        <w:pStyle w:val="Heading2"/>
      </w:pPr>
      <w:r>
        <w:t>6.1 推荐的 nextAction 枚举</w:t>
      </w:r>
    </w:p>
    <w:p>
      <w:pPr>
        <w:spacing w:after="120"/>
      </w:pPr>
      <w:r>
        <w:rPr>
          <w:b/>
        </w:rPr>
        <w:t>ANSWER_FAQ：</w:t>
      </w:r>
      <w:r>
        <w:t>回答 FAQ，并在结尾给一个轻量下一步。</w:t>
      </w:r>
    </w:p>
    <w:p>
      <w:pPr>
        <w:spacing w:after="120"/>
      </w:pPr>
      <w:r>
        <w:rPr>
          <w:b/>
        </w:rPr>
        <w:t>ASK_CLARIFYING_INFO：</w:t>
      </w:r>
      <w:r>
        <w:t>补充收集关键缺失信息，如 condition、destination、budget、timeline。</w:t>
      </w:r>
    </w:p>
    <w:p>
      <w:pPr>
        <w:spacing w:after="120"/>
      </w:pPr>
      <w:r>
        <w:rPr>
          <w:b/>
        </w:rPr>
        <w:t>REQUEST_FORM：</w:t>
      </w:r>
      <w:r>
        <w:t>推动用户填写表单，适合信息不足但已出现明确需求时。</w:t>
      </w:r>
    </w:p>
    <w:p>
      <w:pPr>
        <w:spacing w:after="120"/>
      </w:pPr>
      <w:r>
        <w:rPr>
          <w:b/>
        </w:rPr>
        <w:t>REQUEST_DOC_UPLOAD：</w:t>
      </w:r>
      <w:r>
        <w:t>推动上传资料，提高推荐和问诊准确性。</w:t>
      </w:r>
    </w:p>
    <w:p>
      <w:pPr>
        <w:spacing w:after="120"/>
      </w:pPr>
      <w:r>
        <w:rPr>
          <w:b/>
        </w:rPr>
        <w:t>SHOW_HOSPITAL_RECOMMENDATIONS：</w:t>
      </w:r>
      <w:r>
        <w:t>展示 preliminary / refined hospital shortlist。</w:t>
      </w:r>
    </w:p>
    <w:p>
      <w:pPr>
        <w:spacing w:after="120"/>
      </w:pPr>
      <w:r>
        <w:rPr>
          <w:b/>
        </w:rPr>
        <w:t>EXPLAIN_PROCESS：</w:t>
      </w:r>
      <w:r>
        <w:t>介绍医疗旅游整体流程。</w:t>
      </w:r>
    </w:p>
    <w:p>
      <w:pPr>
        <w:spacing w:after="120"/>
      </w:pPr>
      <w:r>
        <w:rPr>
          <w:b/>
        </w:rPr>
        <w:t>EXPLAIN_WHY_US：</w:t>
      </w:r>
      <w:r>
        <w:t>介绍为何选择我们、我们做什么、相较用户自己联系医院的价值。</w:t>
      </w:r>
    </w:p>
    <w:p>
      <w:pPr>
        <w:spacing w:after="120"/>
      </w:pPr>
      <w:r>
        <w:rPr>
          <w:b/>
        </w:rPr>
        <w:t>PROMOTE_ONLINE_CONSULT：</w:t>
      </w:r>
      <w:r>
        <w:t>推动预约在线问诊，并说明其收益。</w:t>
      </w:r>
    </w:p>
    <w:p>
      <w:pPr>
        <w:spacing w:after="120"/>
      </w:pPr>
      <w:r>
        <w:rPr>
          <w:b/>
        </w:rPr>
        <w:t>PROMOTE_PACKAGE：</w:t>
      </w:r>
      <w:r>
        <w:t>推动 package 选择或购买。</w:t>
      </w:r>
    </w:p>
    <w:p>
      <w:pPr>
        <w:spacing w:after="120"/>
      </w:pPr>
      <w:r>
        <w:rPr>
          <w:b/>
        </w:rPr>
        <w:t>HANDLE_OBJECTION：</w:t>
      </w:r>
      <w:r>
        <w:t>针对价格、信任、流程困惑、时间犹豫做应对。</w:t>
      </w:r>
    </w:p>
    <w:p>
      <w:pPr>
        <w:spacing w:after="120"/>
      </w:pPr>
      <w:r>
        <w:rPr>
          <w:b/>
        </w:rPr>
        <w:t>HANDOFF_TO_HUMAN：</w:t>
      </w:r>
      <w:r>
        <w:t>转人工顾问。</w:t>
      </w:r>
    </w:p>
    <w:p>
      <w:pPr>
        <w:spacing w:after="120"/>
      </w:pPr>
      <w:r>
        <w:rPr>
          <w:b/>
        </w:rPr>
        <w:t>SAFETY_ESCALATION：</w:t>
      </w:r>
      <w:r>
        <w:t>安全升级，停止营销推进。</w:t>
      </w:r>
    </w:p>
    <w:p>
      <w:pPr>
        <w:spacing w:after="120"/>
      </w:pPr>
      <w:r>
        <w:rPr>
          <w:b/>
        </w:rPr>
        <w:t>FOLLOW_UP_LATER：</w:t>
      </w:r>
      <w:r>
        <w:t>当前不强推，记录后续跟进任务。</w:t>
      </w:r>
    </w:p>
    <w:p>
      <w:pPr>
        <w:pStyle w:val="Heading2"/>
      </w:pPr>
      <w:r>
        <w:t>6.2 主动作与辅动作</w:t>
      </w:r>
    </w:p>
    <w:p>
      <w:pPr>
        <w:spacing w:after="120"/>
      </w:pPr>
      <w:r>
        <w:t>每轮建议选择 1 个主 nextAction，必要时可附加 1 个 secondaryAction。</w:t>
      </w:r>
    </w:p>
    <w:p>
      <w:pPr>
        <w:pStyle w:val="ListBullet"/>
      </w:pPr>
      <w:r>
        <w:t>主动作负责本轮核心推进目标。</w:t>
      </w:r>
    </w:p>
    <w:p>
      <w:pPr>
        <w:pStyle w:val="ListBullet"/>
      </w:pPr>
      <w:r>
        <w:t>辅动作只做轻提醒、轻 CTA 或补充说明，避免一轮同时推太多。</w:t>
      </w:r>
    </w:p>
    <w:p>
      <w:pPr>
        <w:pStyle w:val="ListBullet"/>
      </w:pPr>
      <w:r>
        <w:t>例如：主动作 = SHOW_HOSPITAL_RECOMMENDATIONS；辅动作 = REQUEST_DOC_UPLOAD。</w:t>
      </w:r>
    </w:p>
    <w:p>
      <w:pPr>
        <w:pStyle w:val="Heading1"/>
      </w:pPr>
      <w:r>
        <w:t>7. Status Model</w:t>
      </w:r>
    </w:p>
    <w:p>
      <w:pPr>
        <w:pStyle w:val="Heading2"/>
      </w:pPr>
      <w:r>
        <w:t>7.1 Business Status</w:t>
      </w:r>
    </w:p>
    <w:p>
      <w:pPr>
        <w:spacing w:after="120"/>
      </w:pPr>
      <w:r>
        <w:rPr>
          <w:b/>
        </w:rPr>
        <w:t>condition_status：</w:t>
      </w:r>
      <w:r>
        <w:t>unknown / partially_known / known</w:t>
      </w:r>
    </w:p>
    <w:p>
      <w:pPr>
        <w:spacing w:after="120"/>
      </w:pPr>
      <w:r>
        <w:rPr>
          <w:b/>
        </w:rPr>
        <w:t>form_status：</w:t>
      </w:r>
      <w:r>
        <w:t>not_started / partial / completed</w:t>
      </w:r>
    </w:p>
    <w:p>
      <w:pPr>
        <w:spacing w:after="120"/>
      </w:pPr>
      <w:r>
        <w:rPr>
          <w:b/>
        </w:rPr>
        <w:t>doc_upload_status：</w:t>
      </w:r>
      <w:r>
        <w:t>none / mentioned / requested / uploaded / reviewed</w:t>
      </w:r>
    </w:p>
    <w:p>
      <w:pPr>
        <w:spacing w:after="120"/>
      </w:pPr>
      <w:r>
        <w:rPr>
          <w:b/>
        </w:rPr>
        <w:t>recommendation_status：</w:t>
      </w:r>
      <w:r>
        <w:t>not_started / preliminary_shown / refined / shortlisted / user_selected</w:t>
      </w:r>
    </w:p>
    <w:p>
      <w:pPr>
        <w:spacing w:after="120"/>
      </w:pPr>
      <w:r>
        <w:rPr>
          <w:b/>
        </w:rPr>
        <w:t>consultation_status：</w:t>
      </w:r>
      <w:r>
        <w:t>not_introduced / introduced / interested / pending_booking / booked / completed</w:t>
      </w:r>
    </w:p>
    <w:p>
      <w:pPr>
        <w:spacing w:after="120"/>
      </w:pPr>
      <w:r>
        <w:rPr>
          <w:b/>
        </w:rPr>
        <w:t>package_status：</w:t>
      </w:r>
      <w:r>
        <w:t>not_introduced / introduced / considering / selected / purchased</w:t>
      </w:r>
    </w:p>
    <w:p>
      <w:pPr>
        <w:spacing w:after="120"/>
      </w:pPr>
      <w:r>
        <w:rPr>
          <w:b/>
        </w:rPr>
        <w:t>handoff_status：</w:t>
      </w:r>
      <w:r>
        <w:t>not_needed / suggested / requested / assigned / in_progress / completed</w:t>
      </w:r>
    </w:p>
    <w:p>
      <w:pPr>
        <w:pStyle w:val="Heading2"/>
      </w:pPr>
      <w:r>
        <w:t>7.2 Conversation Status</w:t>
      </w:r>
    </w:p>
    <w:p>
      <w:pPr>
        <w:spacing w:after="120"/>
      </w:pPr>
      <w:r>
        <w:rPr>
          <w:b/>
        </w:rPr>
        <w:t>current_topic：</w:t>
      </w:r>
      <w:r>
        <w:t>当前主话题</w:t>
      </w:r>
    </w:p>
    <w:p>
      <w:pPr>
        <w:spacing w:after="120"/>
      </w:pPr>
      <w:r>
        <w:rPr>
          <w:b/>
        </w:rPr>
        <w:t>pending_offer：</w:t>
      </w:r>
      <w:r>
        <w:t>上一轮 AI 提议的待确认动作</w:t>
      </w:r>
    </w:p>
    <w:p>
      <w:pPr>
        <w:spacing w:after="120"/>
      </w:pPr>
      <w:r>
        <w:rPr>
          <w:b/>
        </w:rPr>
        <w:t>pending_question：</w:t>
      </w:r>
      <w:r>
        <w:t>上一轮 AI 提出的待回答问题</w:t>
      </w:r>
    </w:p>
    <w:p>
      <w:pPr>
        <w:spacing w:after="120"/>
      </w:pPr>
      <w:r>
        <w:rPr>
          <w:b/>
        </w:rPr>
        <w:t>objection_type：</w:t>
      </w:r>
      <w:r>
        <w:t>cost_concern / trust_concern / process_confusion / timing_hesitation / self_service_preference</w:t>
      </w:r>
    </w:p>
    <w:p>
      <w:pPr>
        <w:spacing w:after="120"/>
      </w:pPr>
      <w:r>
        <w:rPr>
          <w:b/>
        </w:rPr>
        <w:t>lead_maturity：</w:t>
      </w:r>
      <w:r>
        <w:t>browsing / exploring / qualified / high_intent / near_conversion</w:t>
      </w:r>
    </w:p>
    <w:p>
      <w:pPr>
        <w:spacing w:after="120"/>
      </w:pPr>
      <w:r>
        <w:rPr>
          <w:b/>
        </w:rPr>
        <w:t>riskLevel：</w:t>
      </w:r>
      <w:r>
        <w:t>LOW / SENSITIVE / HIGH_RISK / CRISIS</w:t>
      </w:r>
    </w:p>
    <w:p>
      <w:pPr>
        <w:pStyle w:val="Heading2"/>
      </w:pPr>
      <w:r>
        <w:t>7.3 表单状态建议细化到字段级</w:t>
      </w:r>
    </w:p>
    <w:p>
      <w:pPr>
        <w:pStyle w:val="IntenseQuote"/>
      </w:pPr>
      <w:r>
        <w:t>form_fields = {</w:t>
        <w:br/>
        <w:t xml:space="preserve">  "name": true,</w:t>
        <w:br/>
        <w:t xml:space="preserve">  "contact": true,</w:t>
        <w:br/>
        <w:t xml:space="preserve">  "condition_or_goal": true,</w:t>
        <w:br/>
        <w:t xml:space="preserve">  "destination_preference": false,</w:t>
        <w:br/>
        <w:t xml:space="preserve">  "preferred_language": true,</w:t>
        <w:br/>
        <w:t xml:space="preserve">  "budget_band": false,</w:t>
        <w:br/>
        <w:t xml:space="preserve">  "timeline": false,</w:t>
        <w:br/>
        <w:t xml:space="preserve">  "existing_reports": true</w:t>
        <w:br/>
        <w:t>}</w:t>
      </w:r>
    </w:p>
    <w:p>
      <w:pPr>
        <w:pStyle w:val="Heading1"/>
      </w:pPr>
      <w:r>
        <w:t>8. Action Selection Policy</w:t>
      </w:r>
    </w:p>
    <w:p>
      <w:pPr>
        <w:pStyle w:val="Heading2"/>
      </w:pPr>
      <w:r>
        <w:t>8.1 候选动作生成</w:t>
      </w:r>
    </w:p>
    <w:p>
      <w:pPr>
        <w:pStyle w:val="ListBullet"/>
      </w:pPr>
      <w:r>
        <w:t>基于 status_snapshot 生成所有可推进任务，例如 discover_condition、complete_form、request_doc_upload、show_recommendations、promote_consultation。</w:t>
      </w:r>
    </w:p>
    <w:p>
      <w:pPr>
        <w:pStyle w:val="ListBullet"/>
      </w:pPr>
      <w:r>
        <w:t>基于当前 resolved_intent 决定哪些候选动作天然更相关。</w:t>
      </w:r>
    </w:p>
    <w:p>
      <w:pPr>
        <w:pStyle w:val="ListBullet"/>
      </w:pPr>
      <w:r>
        <w:t>若 riskLevel 为 HIGH_RISK / CRISIS，则候选动作被强制收缩到 safety / handoff 类。</w:t>
      </w:r>
    </w:p>
    <w:p>
      <w:pPr>
        <w:pStyle w:val="Heading2"/>
      </w:pPr>
      <w:r>
        <w:t>8.2 动作打分因素</w:t>
      </w:r>
    </w:p>
    <w:p>
      <w:pPr>
        <w:pStyle w:val="ListNumber"/>
      </w:pPr>
      <w:r>
        <w:t>dependency 是否满足：例如未识别 condition 时，不宜直接做高精度推荐。</w:t>
      </w:r>
    </w:p>
    <w:p>
      <w:pPr>
        <w:pStyle w:val="ListNumber"/>
      </w:pPr>
      <w:r>
        <w:t>user readiness：用户是否已经表现出足够意愿、资料、时间紧迫性。</w:t>
      </w:r>
    </w:p>
    <w:p>
      <w:pPr>
        <w:pStyle w:val="ListNumber"/>
      </w:pPr>
      <w:r>
        <w:t>conversation naturalness：当前语境下推这个动作是否自然。</w:t>
      </w:r>
    </w:p>
    <w:p>
      <w:pPr>
        <w:pStyle w:val="ListNumber"/>
      </w:pPr>
      <w:r>
        <w:t>commercial priority：在合规前提下，是否有较高业务价值。</w:t>
      </w:r>
    </w:p>
    <w:p>
      <w:pPr>
        <w:pStyle w:val="ListNumber"/>
      </w:pPr>
      <w:r>
        <w:t>fatigue control：同一 CTA 是否已连续推过多次。</w:t>
      </w:r>
    </w:p>
    <w:p>
      <w:pPr>
        <w:pStyle w:val="ListNumber"/>
      </w:pPr>
      <w:r>
        <w:t>risk compatibility：风险等级是否允许此动作。</w:t>
      </w:r>
    </w:p>
    <w:p>
      <w:pPr>
        <w:pStyle w:val="Heading2"/>
      </w:pPr>
      <w:r>
        <w:t>8.3 建议的优先级粗规则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场景</w:t>
            </w:r>
          </w:p>
        </w:tc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优先动作</w:t>
            </w:r>
          </w:p>
        </w:tc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避免动作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condition 未知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ASK_CLARIFYING_INFO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直接高精度医院推荐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已有明确需求但信息不足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REQUEST_FORM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直接推 package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已有报告且强意向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REQUEST_DOC_UPLOAD / SHOW_HOSPITAL_RECOMMENDATIONS / PROMOTE_ONLINE_CONSULT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只做泛 FAQ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强烈信任疑虑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EXPLAIN_WHY_US / HANDLE_OBJECTION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连续硬推购买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HIGH_RISK / CRISIS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SAFETY_ESCALATION / HANDOFF_TO_HUMAN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why us / package / 医院营销</w:t>
            </w:r>
          </w:p>
        </w:tc>
      </w:tr>
    </w:tbl>
    <w:p>
      <w:pPr>
        <w:pStyle w:val="Heading1"/>
      </w:pPr>
      <w:r>
        <w:t>9. 冲突与优先级规则</w:t>
      </w:r>
    </w:p>
    <w:p>
      <w:pPr>
        <w:pStyle w:val="ListNumber"/>
      </w:pPr>
      <w:r>
        <w:t>riskLevel 高于 nextAction。</w:t>
      </w:r>
    </w:p>
    <w:p>
      <w:pPr>
        <w:pStyle w:val="ListNumber"/>
      </w:pPr>
      <w:r>
        <w:t>pending_offer 的确认优先于重新做意图猜测。</w:t>
      </w:r>
    </w:p>
    <w:p>
      <w:pPr>
        <w:pStyle w:val="ListNumber"/>
      </w:pPr>
      <w:r>
        <w:t>condition / goal discovery 是多数推荐和咨询动作的前置锚点。</w:t>
      </w:r>
    </w:p>
    <w:p>
      <w:pPr>
        <w:pStyle w:val="ListNumber"/>
      </w:pPr>
      <w:r>
        <w:t>用户当前明确问题优先于系统内部销售目标；但回答后要尽量给一个自然下一步。</w:t>
      </w:r>
    </w:p>
    <w:p>
      <w:pPr>
        <w:pStyle w:val="ListNumber"/>
      </w:pPr>
      <w:r>
        <w:t>同一轮最多一个强 CTA。</w:t>
      </w:r>
    </w:p>
    <w:p>
      <w:pPr>
        <w:pStyle w:val="Heading1"/>
      </w:pPr>
      <w:r>
        <w:t>10. 推荐的 Tool Plan Contract</w:t>
      </w:r>
    </w:p>
    <w:p>
      <w:pPr>
        <w:pStyle w:val="ListBullet"/>
      </w:pPr>
      <w:r>
        <w:t>search_faq：FAQ / SOP / 服务资料检索</w:t>
      </w:r>
    </w:p>
    <w:p>
      <w:pPr>
        <w:pStyle w:val="ListBullet"/>
      </w:pPr>
      <w:r>
        <w:t>get_user_profile：读取 CRM 用户画像与历史摘要</w:t>
      </w:r>
    </w:p>
    <w:p>
      <w:pPr>
        <w:pStyle w:val="ListBullet"/>
      </w:pPr>
      <w:r>
        <w:t>update_user_memory：写回结构化记忆</w:t>
      </w:r>
    </w:p>
    <w:p>
      <w:pPr>
        <w:pStyle w:val="ListBullet"/>
      </w:pPr>
      <w:r>
        <w:t>search_hospitals：按条件搜索医院</w:t>
      </w:r>
    </w:p>
    <w:p>
      <w:pPr>
        <w:pStyle w:val="ListBullet"/>
      </w:pPr>
      <w:r>
        <w:t>get_hospital_details：读取医院详情</w:t>
      </w:r>
    </w:p>
    <w:p>
      <w:pPr>
        <w:pStyle w:val="ListBullet"/>
      </w:pPr>
      <w:r>
        <w:t>list_packages：返回 package 列表与适用场景</w:t>
      </w:r>
    </w:p>
    <w:p>
      <w:pPr>
        <w:pStyle w:val="ListBullet"/>
      </w:pPr>
      <w:r>
        <w:t>create_lead_or_case：创建 lead / case</w:t>
      </w:r>
    </w:p>
    <w:p>
      <w:pPr>
        <w:pStyle w:val="ListBullet"/>
      </w:pPr>
      <w:r>
        <w:t>append_crm_timeline：写入 CRM timeline</w:t>
      </w:r>
    </w:p>
    <w:p>
      <w:pPr>
        <w:pStyle w:val="ListBullet"/>
      </w:pPr>
      <w:r>
        <w:t>notify_human_agent：通知人工顾问</w:t>
      </w:r>
    </w:p>
    <w:p>
      <w:pPr>
        <w:pStyle w:val="ListBullet"/>
      </w:pPr>
      <w:r>
        <w:t>request_human_review：高风险或高价值场景下发起人工审核</w:t>
      </w:r>
    </w:p>
    <w:p>
      <w:pPr>
        <w:pStyle w:val="Heading1"/>
      </w:pPr>
      <w:r>
        <w:t>11. 输出模式（response_mode）</w:t>
      </w:r>
    </w:p>
    <w:p>
      <w:pPr>
        <w:spacing w:after="120"/>
      </w:pPr>
      <w:r>
        <w:rPr>
          <w:b/>
        </w:rPr>
        <w:t>grounded_only：</w:t>
      </w:r>
      <w:r>
        <w:t>只基于知识库和工具结果回答，适用于 FAQ、高风险边界、医院事实性描述。</w:t>
      </w:r>
    </w:p>
    <w:p>
      <w:pPr>
        <w:spacing w:after="120"/>
      </w:pPr>
      <w:r>
        <w:rPr>
          <w:b/>
        </w:rPr>
        <w:t>grounded_plus_guidance：</w:t>
      </w:r>
      <w:r>
        <w:t>在 grounded 基础上加轻度流程引导和 CTA。</w:t>
      </w:r>
    </w:p>
    <w:p>
      <w:pPr>
        <w:spacing w:after="120"/>
      </w:pPr>
      <w:r>
        <w:rPr>
          <w:b/>
        </w:rPr>
        <w:t>safety_only：</w:t>
      </w:r>
      <w:r>
        <w:t>只输出安全建议或紧急就医建议，不做商业推进。</w:t>
      </w:r>
    </w:p>
    <w:p>
      <w:pPr>
        <w:spacing w:after="120"/>
      </w:pPr>
      <w:r>
        <w:rPr>
          <w:b/>
        </w:rPr>
        <w:t>handoff：</w:t>
      </w:r>
      <w:r>
        <w:t>说明将转人工，并告诉用户下一步预期。</w:t>
      </w:r>
    </w:p>
    <w:p>
      <w:pPr>
        <w:pStyle w:val="Heading1"/>
      </w:pPr>
      <w:r>
        <w:t>12. 示例：一轮决策输出</w:t>
      </w:r>
    </w:p>
    <w:p>
      <w:pPr>
        <w:pStyle w:val="IntenseQuote"/>
      </w:pPr>
      <w:r>
        <w:t>{</w:t>
        <w:br/>
        <w:t xml:space="preserve">  "resolved_intent": "ACCEPT_RECOMMENDATION",</w:t>
        <w:br/>
        <w:t xml:space="preserve">  "riskLevel": "SENSITIVE",</w:t>
        <w:br/>
        <w:t xml:space="preserve">  "nextAction": "SHOW_HOSPITAL_RECOMMENDATIONS",</w:t>
        <w:br/>
        <w:t xml:space="preserve">  "secondaryAction": "REQUEST_DOC_UPLOAD",</w:t>
        <w:br/>
        <w:t xml:space="preserve">  "slot_updates": {</w:t>
        <w:br/>
        <w:t xml:space="preserve">    "condition_or_goal": "oncology",</w:t>
        <w:br/>
        <w:t xml:space="preserve">    "preferred_destination": "Shanghai",</w:t>
        <w:br/>
        <w:t xml:space="preserve">    "preferred_language": "English"</w:t>
        <w:br/>
        <w:t xml:space="preserve">  },</w:t>
        <w:br/>
        <w:t xml:space="preserve">  "status_updates": {</w:t>
        <w:br/>
        <w:t xml:space="preserve">    "recommendation_status": "preliminary_shown"</w:t>
        <w:br/>
        <w:t xml:space="preserve">  },</w:t>
        <w:br/>
        <w:t xml:space="preserve">  "tool_plan": ["get_user_profile", "search_hospitals"],</w:t>
        <w:br/>
        <w:t xml:space="preserve">  "response_mode": "grounded_plus_guidance"</w:t>
        <w:br/>
        <w:t>}</w:t>
      </w:r>
    </w:p>
    <w:p>
      <w:pPr>
        <w:pStyle w:val="Heading1"/>
      </w:pPr>
      <w:r>
        <w:t>13. 工程落地建议</w:t>
      </w:r>
    </w:p>
    <w:p>
      <w:pPr>
        <w:pStyle w:val="ListBullet"/>
      </w:pPr>
      <w:r>
        <w:t>intent resolution、risk classification、action selection 最好拆成独立步骤，不建议一个 prompt 全包。</w:t>
      </w:r>
    </w:p>
    <w:p>
      <w:pPr>
        <w:pStyle w:val="ListBullet"/>
      </w:pPr>
      <w:r>
        <w:t>status_snapshot 必须来自结构化数据库或会话存储，不能只从消息文本临时推测。</w:t>
      </w:r>
    </w:p>
    <w:p>
      <w:pPr>
        <w:pStyle w:val="ListBullet"/>
      </w:pPr>
      <w:r>
        <w:t>pending_offer / pending_question 必须持久化，否则“好啊”这类回复会被误解。</w:t>
      </w:r>
    </w:p>
    <w:p>
      <w:pPr>
        <w:pStyle w:val="ListBullet"/>
      </w:pPr>
      <w:r>
        <w:t>所有 FAQ、医院推荐、package 说明都要走 grounded source，不要让模型自由发挥。</w:t>
      </w:r>
    </w:p>
    <w:p>
      <w:pPr>
        <w:pStyle w:val="Heading1"/>
      </w:pPr>
      <w:r>
        <w:t>14. 最终结论</w:t>
      </w:r>
    </w:p>
    <w:p>
      <w:pPr>
        <w:spacing w:after="120"/>
      </w:pPr>
      <w:r>
        <w:t>这个 contract 的核心不是把机器人做成死板流程机，而是给它一个稳定、可控、可解释的决策框架：</w:t>
      </w:r>
    </w:p>
    <w:p>
      <w:pPr>
        <w:pStyle w:val="ListBullet"/>
      </w:pPr>
      <w:r>
        <w:t>它知道用户当前在说什么。</w:t>
      </w:r>
    </w:p>
    <w:p>
      <w:pPr>
        <w:pStyle w:val="ListBullet"/>
      </w:pPr>
      <w:r>
        <w:t>它知道业务推进做到哪了。</w:t>
      </w:r>
    </w:p>
    <w:p>
      <w:pPr>
        <w:pStyle w:val="ListBullet"/>
      </w:pPr>
      <w:r>
        <w:t>它知道这轮最自然也最有价值的下一步是什么。</w:t>
      </w:r>
    </w:p>
    <w:p>
      <w:pPr>
        <w:pStyle w:val="ListBullet"/>
      </w:pPr>
      <w:r>
        <w:t>它在高风险医疗语境下能自动降级或转人工。</w:t>
      </w:r>
    </w:p>
    <w:p>
      <w:pPr>
        <w:pStyle w:val="ListBullet"/>
      </w:pPr>
      <w:r>
        <w:t>它能够把对话、CRM、工具调用、商业推进和安全边界统一起来。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2B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A657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